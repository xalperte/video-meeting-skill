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9595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959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59595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